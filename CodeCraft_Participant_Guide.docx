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CODECRAFT</w:t>
      </w:r>
    </w:p>
    <w:p>
      <w:pPr>
        <w:jc w:val="center"/>
      </w:pPr>
      <w:r>
        <w:rPr>
          <w:b/>
          <w:sz w:val="30"/>
        </w:rPr>
        <w:t>Build. Personalize. Deploy.</w:t>
      </w:r>
    </w:p>
    <w:p>
      <w:pPr>
        <w:jc w:val="center"/>
      </w:pPr>
      <w:r>
        <w:rPr>
          <w:i/>
        </w:rPr>
        <w:t>Participant Guide • React + Vite + Tailwind CSS + GitHub + Vercel</w:t>
      </w:r>
    </w:p>
    <w:p>
      <w:pPr>
        <w:pStyle w:val="Heading1"/>
      </w:pPr>
      <w:r>
        <w:t>What You Will Build</w:t>
      </w:r>
    </w:p>
    <w:p>
      <w:r>
        <w:t>Create your own developer portfolio from scratch, personalize it, push it to GitHub, and deploy it as a live website using Vercel.</w:t>
      </w:r>
    </w:p>
    <w:p>
      <w:r>
        <w:t>Workshop flow: Create → Understand → Copy Code → Personalize → Test → GitHub → Vercel</w:t>
      </w:r>
    </w:p>
    <w:p>
      <w:pPr>
        <w:pStyle w:val="Heading1"/>
      </w:pPr>
      <w:r>
        <w:t>Before You Start</w:t>
      </w:r>
    </w:p>
    <w:p>
      <w:r>
        <w:t>☐ VS Code installed</w:t>
      </w:r>
    </w:p>
    <w:p>
      <w:r>
        <w:t>☐ Node.js installed</w:t>
      </w:r>
    </w:p>
    <w:p>
      <w:r>
        <w:t>☐ Git installed</w:t>
      </w:r>
    </w:p>
    <w:p>
      <w:r>
        <w:t>☐ GitHub account created</w:t>
      </w:r>
    </w:p>
    <w:p>
      <w:r>
        <w:t>☐ Vercel account ready (sign in with GitHub)</w:t>
      </w:r>
    </w:p>
    <w:p>
      <w:r>
        <w:t>☐ Profile photo ready</w:t>
      </w:r>
    </w:p>
    <w:p>
      <w:r>
        <w:t>☐ Your skills, projects and achievements ready</w:t>
      </w:r>
    </w:p>
    <w:p>
      <w:r>
        <w:t>Keep this guide open beside VS Code so you can copy commands and code easily.</w:t>
      </w:r>
    </w:p>
    <w:p>
      <w:pPr>
        <w:pStyle w:val="Heading1"/>
      </w:pPr>
      <w:r>
        <w:t>PART 1 — CREATE YOUR REACT PROJECT</w:t>
      </w:r>
    </w:p>
    <w:p>
      <w:r>
        <w:t>Open VS Code → open a terminal → run:</w:t>
      </w:r>
    </w:p>
    <w:p>
      <w:pPr>
        <w:ind w:left="360"/>
      </w:pPr>
      <w:r>
        <w:rPr>
          <w:rFonts w:ascii="Consolas" w:hAnsi="Consolas"/>
          <w:sz w:val="19"/>
        </w:rPr>
        <w:t>npm create vite@latest codecraft-portfolio</w:t>
      </w:r>
    </w:p>
    <w:p>
      <w:r>
        <w:t>Select:</w:t>
      </w:r>
    </w:p>
    <w:p>
      <w:r>
        <w:t>☐ Framework → React</w:t>
      </w:r>
    </w:p>
    <w:p>
      <w:r>
        <w:t>☐ Variant → JavaScript</w:t>
      </w:r>
    </w:p>
    <w:p>
      <w:r>
        <w:t>Then run:</w:t>
      </w:r>
    </w:p>
    <w:p>
      <w:pPr>
        <w:ind w:left="360"/>
      </w:pPr>
      <w:r>
        <w:rPr>
          <w:rFonts w:ascii="Consolas" w:hAnsi="Consolas"/>
          <w:sz w:val="19"/>
        </w:rPr>
        <w:t>cd codecraft-portfolio</w:t>
      </w:r>
    </w:p>
    <w:p>
      <w:pPr>
        <w:ind w:left="360"/>
      </w:pPr>
      <w:r>
        <w:rPr>
          <w:rFonts w:ascii="Consolas" w:hAnsi="Consolas"/>
          <w:sz w:val="19"/>
        </w:rPr>
        <w:t>npm install</w:t>
      </w:r>
    </w:p>
    <w:p>
      <w:pPr>
        <w:ind w:left="360"/>
      </w:pPr>
      <w:r>
        <w:rPr>
          <w:rFonts w:ascii="Consolas" w:hAnsi="Consolas"/>
          <w:sz w:val="19"/>
        </w:rPr>
        <w:t>npm run dev</w:t>
      </w:r>
    </w:p>
    <w:p>
      <w:r>
        <w:t>Open the localhost link shown in the terminal.</w:t>
      </w:r>
    </w:p>
    <w:p>
      <w:pPr>
        <w:pStyle w:val="Heading1"/>
      </w:pPr>
      <w:r>
        <w:t>PART 2 — CREATE THE PROJECT STRUCTURE</w:t>
      </w:r>
    </w:p>
    <w:p>
      <w:r>
        <w:t>Create the project and files manually. This helps you understand how a React project is organized.</w:t>
      </w:r>
    </w:p>
    <w:p>
      <w:pPr>
        <w:ind w:left="360"/>
      </w:pPr>
      <w:r>
        <w:rPr>
          <w:rFonts w:ascii="Consolas" w:hAnsi="Consolas"/>
          <w:sz w:val="19"/>
        </w:rPr>
        <w:t>src/</w:t>
        <w:br/>
        <w:t>├── components/</w:t>
        <w:br/>
        <w:t>│   ├── Navbar.jsx</w:t>
        <w:br/>
        <w:t>│   ├── Hero.jsx</w:t>
        <w:br/>
        <w:t>│   ├── About.jsx</w:t>
        <w:br/>
        <w:t>│   ├── Skills.jsx</w:t>
        <w:br/>
        <w:t>│   ├── Projects.jsx</w:t>
        <w:br/>
        <w:t>│   ├── Achievements.jsx</w:t>
        <w:br/>
        <w:t>│   └── Contact.jsx</w:t>
        <w:br/>
        <w:t>├── data/</w:t>
        <w:br/>
        <w:t>│   └── portfolioData.js</w:t>
        <w:br/>
        <w:t>├── App.jsx</w:t>
        <w:br/>
        <w:t>└── main.jsx</w:t>
        <w:br/>
        <w:br/>
        <w:t>public/</w:t>
        <w:br/>
        <w:t>└── images/</w:t>
        <w:br/>
        <w:t xml:space="preserve">    └── profile.jpg</w:t>
      </w:r>
    </w:p>
    <w:p>
      <w:r>
        <w:t>Put your profile photo inside public/images. If you use another filename, update the image path in the code.</w:t>
      </w:r>
    </w:p>
    <w:p>
      <w:pPr>
        <w:pStyle w:val="Heading1"/>
      </w:pPr>
      <w:r>
        <w:t>PART 3 — TAILWIND CSS</w:t>
      </w:r>
    </w:p>
    <w:p>
      <w:r>
        <w:t>Use the Tailwind setup demonstrated by the workshop facilitator. The exact command can vary by Tailwind version. Do not continue until Tailwind classes work in the browser.</w:t>
      </w:r>
    </w:p>
    <w:p>
      <w:pPr>
        <w:pStyle w:val="Heading1"/>
      </w:pPr>
      <w:r>
        <w:t>PART 4 — ADD YOUR PORTFOLIO DATA</w:t>
      </w:r>
    </w:p>
    <w:p>
      <w:r>
        <w:t>Open:</w:t>
      </w:r>
    </w:p>
    <w:p>
      <w:pPr>
        <w:ind w:left="360"/>
      </w:pPr>
      <w:r>
        <w:rPr>
          <w:rFonts w:ascii="Consolas" w:hAnsi="Consolas"/>
          <w:sz w:val="19"/>
        </w:rPr>
        <w:t>src/data/portfolioData.js</w:t>
      </w:r>
    </w:p>
    <w:p>
      <w:r>
        <w:t>Paste the code supplied by the facilitator, then replace the sample values.</w:t>
      </w:r>
    </w:p>
    <w:p>
      <w:r>
        <w:t>☐ Name</w:t>
      </w:r>
    </w:p>
    <w:p>
      <w:r>
        <w:t>☐ Role / title</w:t>
      </w:r>
    </w:p>
    <w:p>
      <w:r>
        <w:t>☐ Short bio</w:t>
      </w:r>
    </w:p>
    <w:p>
      <w:r>
        <w:t>☐ Skills</w:t>
      </w:r>
    </w:p>
    <w:p>
      <w:r>
        <w:t>☐ Projects</w:t>
      </w:r>
    </w:p>
    <w:p>
      <w:r>
        <w:t>☐ Achievements</w:t>
      </w:r>
    </w:p>
    <w:p>
      <w:r>
        <w:t>☐ GitHub / LinkedIn / contact links</w:t>
      </w:r>
    </w:p>
    <w:p>
      <w:r>
        <w:t>Do not leave placeholder text such as “Your Name” in the final portfolio.</w:t>
      </w:r>
    </w:p>
    <w:p>
      <w:pPr>
        <w:pStyle w:val="Heading1"/>
      </w:pPr>
      <w:r>
        <w:t>PART 5 — BUILD THE COMPONENTS</w:t>
      </w:r>
    </w:p>
    <w:p>
      <w:r>
        <w:t>For each component: create the file manually → copy the provided code → save → check the browser → fix any error before continuing.</w:t>
      </w:r>
    </w:p>
    <w:p>
      <w:r>
        <w:t>☐ Navbar.jsx — Navigation</w:t>
      </w:r>
    </w:p>
    <w:p>
      <w:r>
        <w:t>☐ Hero.jsx — Introduction, profile image and CTA</w:t>
      </w:r>
    </w:p>
    <w:p>
      <w:r>
        <w:t>☐ About.jsx — Background / introduction</w:t>
      </w:r>
    </w:p>
    <w:p>
      <w:r>
        <w:t>☐ Skills.jsx — Skills and technologies</w:t>
      </w:r>
    </w:p>
    <w:p>
      <w:r>
        <w:t>☐ Projects.jsx — Projects and links</w:t>
      </w:r>
    </w:p>
    <w:p>
      <w:r>
        <w:t>☐ Achievements.jsx — Hackathons, certifications and awards</w:t>
      </w:r>
    </w:p>
    <w:p>
      <w:r>
        <w:t>☐ Contact.jsx — Contact and social links</w:t>
      </w:r>
    </w:p>
    <w:p>
      <w:pPr>
        <w:pStyle w:val="Heading1"/>
      </w:pPr>
      <w:r>
        <w:t>PART 6 — CONNECT EVERYTHING</w:t>
      </w:r>
    </w:p>
    <w:p>
      <w:r>
        <w:t>Open App.jsx and paste the code supplied by the facilitator to import and arrange your components. Save and confirm that the complete portfolio appears.</w:t>
      </w:r>
    </w:p>
    <w:p>
      <w:pPr>
        <w:pStyle w:val="Heading1"/>
      </w:pPr>
      <w:r>
        <w:t>PART 7 — PERSONALIZE YOUR PORTFOLIO</w:t>
      </w:r>
    </w:p>
    <w:p>
      <w:r>
        <w:t>Now make the website yours.</w:t>
      </w:r>
    </w:p>
    <w:p>
      <w:r>
        <w:t>☐ Replace name</w:t>
      </w:r>
    </w:p>
    <w:p>
      <w:r>
        <w:t>☐ Replace role / title</w:t>
      </w:r>
    </w:p>
    <w:p>
      <w:r>
        <w:t>☐ Write your own bio</w:t>
      </w:r>
    </w:p>
    <w:p>
      <w:r>
        <w:t>☐ Add profile photo</w:t>
      </w:r>
    </w:p>
    <w:p>
      <w:r>
        <w:t>☐ Add real skills</w:t>
      </w:r>
    </w:p>
    <w:p>
      <w:r>
        <w:t>☐ Add 1–3 real projects</w:t>
      </w:r>
    </w:p>
    <w:p>
      <w:r>
        <w:t>☐ Add project descriptions and technologies</w:t>
      </w:r>
    </w:p>
    <w:p>
      <w:r>
        <w:t>☐ Add GitHub links</w:t>
      </w:r>
    </w:p>
    <w:p>
      <w:r>
        <w:t>☐ Add achievements / certifications / hackathons</w:t>
      </w:r>
    </w:p>
    <w:p>
      <w:r>
        <w:t>☐ Add LinkedIn, GitHub and contact information</w:t>
      </w:r>
    </w:p>
    <w:p>
      <w:r>
        <w:t>☐ Remove all placeholder content</w:t>
      </w:r>
    </w:p>
    <w:p>
      <w:r>
        <w:t>Quality rule: genuine work is better than invented projects or achievements.</w:t>
      </w:r>
    </w:p>
    <w:p>
      <w:pPr>
        <w:pStyle w:val="Heading1"/>
      </w:pPr>
      <w:r>
        <w:t>PART 8 — TEST YOUR WEBSITE</w:t>
      </w:r>
    </w:p>
    <w:p>
      <w:r>
        <w:t>☐ Navbar links work</w:t>
      </w:r>
    </w:p>
    <w:p>
      <w:r>
        <w:t>☐ All sections appear</w:t>
      </w:r>
    </w:p>
    <w:p>
      <w:r>
        <w:t>☐ Profile image appears</w:t>
      </w:r>
    </w:p>
    <w:p>
      <w:r>
        <w:t>☐ Name and bio are correct</w:t>
      </w:r>
    </w:p>
    <w:p>
      <w:r>
        <w:t>☐ Projects are correct</w:t>
      </w:r>
    </w:p>
    <w:p>
      <w:r>
        <w:t>☐ Social links are correct</w:t>
      </w:r>
    </w:p>
    <w:p>
      <w:r>
        <w:t>☐ No obvious errors</w:t>
      </w:r>
    </w:p>
    <w:p>
      <w:r>
        <w:t>☐ Layout looks good</w:t>
      </w:r>
    </w:p>
    <w:p>
      <w:r>
        <w:t>Create a production build:</w:t>
      </w:r>
    </w:p>
    <w:p>
      <w:pPr>
        <w:ind w:left="360"/>
      </w:pPr>
      <w:r>
        <w:rPr>
          <w:rFonts w:ascii="Consolas" w:hAnsi="Consolas"/>
          <w:sz w:val="19"/>
        </w:rPr>
        <w:t>npm run build</w:t>
      </w:r>
    </w:p>
    <w:p>
      <w:r>
        <w:t>If the build succeeds, continue to GitHub.</w:t>
      </w:r>
    </w:p>
    <w:p>
      <w:pPr>
        <w:pStyle w:val="Heading1"/>
      </w:pPr>
      <w:r>
        <w:t>PART 9 — CREATE YOUR GITHUB REPOSITORY</w:t>
      </w:r>
    </w:p>
    <w:p>
      <w:r>
        <w:t>On GitHub, create a new EMPTY repository, for example codecraft-portfolio. Do not initialize it with another README, .gitignore or license if following these commands.</w:t>
      </w:r>
    </w:p>
    <w:p>
      <w:pPr>
        <w:ind w:left="360"/>
      </w:pPr>
      <w:r>
        <w:rPr>
          <w:rFonts w:ascii="Consolas" w:hAnsi="Consolas"/>
          <w:sz w:val="19"/>
        </w:rPr>
        <w:t>git init</w:t>
      </w:r>
    </w:p>
    <w:p>
      <w:pPr>
        <w:ind w:left="360"/>
      </w:pPr>
      <w:r>
        <w:rPr>
          <w:rFonts w:ascii="Consolas" w:hAnsi="Consolas"/>
          <w:sz w:val="19"/>
        </w:rPr>
        <w:t>git add .</w:t>
      </w:r>
    </w:p>
    <w:p>
      <w:pPr>
        <w:ind w:left="360"/>
      </w:pPr>
      <w:r>
        <w:rPr>
          <w:rFonts w:ascii="Consolas" w:hAnsi="Consolas"/>
          <w:sz w:val="19"/>
        </w:rPr>
        <w:t>git commit -m "My CodeCraft portfolio"</w:t>
      </w:r>
    </w:p>
    <w:p>
      <w:pPr>
        <w:ind w:left="360"/>
      </w:pPr>
      <w:r>
        <w:rPr>
          <w:rFonts w:ascii="Consolas" w:hAnsi="Consolas"/>
          <w:sz w:val="19"/>
        </w:rPr>
        <w:t>git branch -M main</w:t>
      </w:r>
    </w:p>
    <w:p>
      <w:r>
        <w:t>Copy YOUR repository URL and run:</w:t>
      </w:r>
    </w:p>
    <w:p>
      <w:pPr>
        <w:ind w:left="360"/>
      </w:pPr>
      <w:r>
        <w:rPr>
          <w:rFonts w:ascii="Consolas" w:hAnsi="Consolas"/>
          <w:sz w:val="19"/>
        </w:rPr>
        <w:t>git remote add origin YOUR_GITHUB_REPOSITORY_URL</w:t>
      </w:r>
    </w:p>
    <w:p>
      <w:pPr>
        <w:ind w:left="360"/>
      </w:pPr>
      <w:r>
        <w:rPr>
          <w:rFonts w:ascii="Consolas" w:hAnsi="Consolas"/>
          <w:sz w:val="19"/>
        </w:rPr>
        <w:t>git push -u origin main</w:t>
      </w:r>
    </w:p>
    <w:p>
      <w:r>
        <w:t>Refresh GitHub and confirm your files are visible.</w:t>
      </w:r>
    </w:p>
    <w:p>
      <w:pPr>
        <w:pStyle w:val="Heading1"/>
      </w:pPr>
      <w:r>
        <w:t>PART 10 — DEPLOY WITH VERCEL 🚀</w:t>
      </w:r>
    </w:p>
    <w:p>
      <w:r>
        <w:t>☐ Open Vercel and sign in with GitHub</w:t>
      </w:r>
    </w:p>
    <w:p>
      <w:r>
        <w:t>☐ Choose Add New Project</w:t>
      </w:r>
    </w:p>
    <w:p>
      <w:r>
        <w:t>☐ Find your portfolio repository</w:t>
      </w:r>
    </w:p>
    <w:p>
      <w:r>
        <w:t>☐ Click Import</w:t>
      </w:r>
    </w:p>
    <w:p>
      <w:r>
        <w:t>☐ Check the detected settings</w:t>
      </w:r>
    </w:p>
    <w:p>
      <w:r>
        <w:t>☐ Click Deploy</w:t>
      </w:r>
    </w:p>
    <w:p>
      <w:r>
        <w:t>For a standard Vite project, the settings are normally:</w:t>
      </w:r>
    </w:p>
    <w:p>
      <w:pPr>
        <w:ind w:left="360"/>
      </w:pPr>
      <w:r>
        <w:rPr>
          <w:rFonts w:ascii="Consolas" w:hAnsi="Consolas"/>
          <w:sz w:val="19"/>
        </w:rPr>
        <w:t>Framework: Vite</w:t>
      </w:r>
    </w:p>
    <w:p>
      <w:pPr>
        <w:ind w:left="360"/>
      </w:pPr>
      <w:r>
        <w:rPr>
          <w:rFonts w:ascii="Consolas" w:hAnsi="Consolas"/>
          <w:sz w:val="19"/>
        </w:rPr>
        <w:t>Build Command: npm run build</w:t>
      </w:r>
    </w:p>
    <w:p>
      <w:pPr>
        <w:ind w:left="360"/>
      </w:pPr>
      <w:r>
        <w:rPr>
          <w:rFonts w:ascii="Consolas" w:hAnsi="Consolas"/>
          <w:sz w:val="19"/>
        </w:rPr>
        <w:t>Output Directory: dist</w:t>
      </w:r>
    </w:p>
    <w:p>
      <w:r>
        <w:t>If Vercel detects these automatically, keep the defaults unless the facilitator instructs otherwise.</w:t>
      </w:r>
    </w:p>
    <w:p>
      <w:pPr>
        <w:pStyle w:val="Heading1"/>
      </w:pPr>
      <w:r>
        <w:t>PART 11 — YOUR LIVE PORTFOLIO</w:t>
      </w:r>
    </w:p>
    <w:p>
      <w:r>
        <w:t>When deployment finishes, Vercel gives you a public URL.</w:t>
      </w:r>
    </w:p>
    <w:p>
      <w:r>
        <w:t>☐ Open the live URL</w:t>
      </w:r>
    </w:p>
    <w:p>
      <w:r>
        <w:t>☐ Test every section</w:t>
      </w:r>
    </w:p>
    <w:p>
      <w:r>
        <w:t>☐ Test social links</w:t>
      </w:r>
    </w:p>
    <w:p>
      <w:r>
        <w:t>☐ Open it on your phone</w:t>
      </w:r>
    </w:p>
    <w:p>
      <w:r>
        <w:t>☐ Save the live URL</w:t>
      </w:r>
    </w:p>
    <w:p>
      <w:r>
        <w:t>☐ Use it later on your resume / LinkedIn</w:t>
      </w:r>
    </w:p>
    <w:p>
      <w:r>
        <w:t>🎉 Congratulations! You built and deployed your portfolio.</w:t>
      </w:r>
    </w:p>
    <w:p>
      <w:pPr>
        <w:pStyle w:val="Heading1"/>
      </w:pPr>
      <w:r>
        <w:t>QUICK COMMANDS</w:t>
      </w:r>
    </w:p>
    <w:p>
      <w:pPr>
        <w:ind w:left="360"/>
      </w:pPr>
      <w:r>
        <w:rPr>
          <w:rFonts w:ascii="Consolas" w:hAnsi="Consolas"/>
          <w:sz w:val="19"/>
        </w:rPr>
        <w:t>npm install</w:t>
      </w:r>
    </w:p>
    <w:p>
      <w:pPr>
        <w:ind w:left="360"/>
      </w:pPr>
      <w:r>
        <w:rPr>
          <w:rFonts w:ascii="Consolas" w:hAnsi="Consolas"/>
          <w:sz w:val="19"/>
        </w:rPr>
        <w:t>npm run dev</w:t>
      </w:r>
    </w:p>
    <w:p>
      <w:pPr>
        <w:ind w:left="360"/>
      </w:pPr>
      <w:r>
        <w:rPr>
          <w:rFonts w:ascii="Consolas" w:hAnsi="Consolas"/>
          <w:sz w:val="19"/>
        </w:rPr>
        <w:t>npm run build</w:t>
      </w:r>
    </w:p>
    <w:p>
      <w:pPr>
        <w:ind w:left="360"/>
      </w:pPr>
      <w:r>
        <w:rPr>
          <w:rFonts w:ascii="Consolas" w:hAnsi="Consolas"/>
          <w:sz w:val="19"/>
        </w:rPr>
        <w:t>git init</w:t>
      </w:r>
    </w:p>
    <w:p>
      <w:pPr>
        <w:ind w:left="360"/>
      </w:pPr>
      <w:r>
        <w:rPr>
          <w:rFonts w:ascii="Consolas" w:hAnsi="Consolas"/>
          <w:sz w:val="19"/>
        </w:rPr>
        <w:t>git add .</w:t>
      </w:r>
    </w:p>
    <w:p>
      <w:pPr>
        <w:ind w:left="360"/>
      </w:pPr>
      <w:r>
        <w:rPr>
          <w:rFonts w:ascii="Consolas" w:hAnsi="Consolas"/>
          <w:sz w:val="19"/>
        </w:rPr>
        <w:t>git commit -m "My CodeCraft portfolio"</w:t>
      </w:r>
    </w:p>
    <w:p>
      <w:pPr>
        <w:ind w:left="360"/>
      </w:pPr>
      <w:r>
        <w:rPr>
          <w:rFonts w:ascii="Consolas" w:hAnsi="Consolas"/>
          <w:sz w:val="19"/>
        </w:rPr>
        <w:t>git branch -M main</w:t>
      </w:r>
    </w:p>
    <w:p>
      <w:pPr>
        <w:ind w:left="360"/>
      </w:pPr>
      <w:r>
        <w:rPr>
          <w:rFonts w:ascii="Consolas" w:hAnsi="Consolas"/>
          <w:sz w:val="19"/>
        </w:rPr>
        <w:t>git remote add origin YOUR_GITHUB_REPOSITORY_URL</w:t>
      </w:r>
    </w:p>
    <w:p>
      <w:pPr>
        <w:ind w:left="360"/>
      </w:pPr>
      <w:r>
        <w:rPr>
          <w:rFonts w:ascii="Consolas" w:hAnsi="Consolas"/>
          <w:sz w:val="19"/>
        </w:rPr>
        <w:t>git push -u origin main</w:t>
      </w:r>
    </w:p>
    <w:p>
      <w:pPr>
        <w:pStyle w:val="Heading1"/>
      </w:pPr>
      <w:r>
        <w:t>TROUBLESHOOTING</w:t>
      </w:r>
    </w:p>
    <w:p>
      <w:r>
        <w:rPr>
          <w:b/>
        </w:rPr>
        <w:t>npm is not recognized</w:t>
      </w:r>
      <w:r>
        <w:br/>
        <w:t>Install/reinstall Node.js, restart VS Code and try again.</w:t>
      </w:r>
    </w:p>
    <w:p>
      <w:r>
        <w:rPr>
          <w:b/>
        </w:rPr>
        <w:t>git is not recognized</w:t>
      </w:r>
      <w:r>
        <w:br/>
        <w:t>Install Git and restart VS Code/your terminal.</w:t>
      </w:r>
    </w:p>
    <w:p>
      <w:r>
        <w:rPr>
          <w:b/>
        </w:rPr>
        <w:t>Cannot find package.json</w:t>
      </w:r>
      <w:r>
        <w:br/>
        <w:t>You are likely in the wrong folder. Enter codecraft-portfolio.</w:t>
      </w:r>
    </w:p>
    <w:p>
      <w:r>
        <w:rPr>
          <w:b/>
        </w:rPr>
        <w:t>Image is not showing</w:t>
      </w:r>
      <w:r>
        <w:br/>
        <w:t>Check public/images and the image path, e.g. /images/profile.jpg.</w:t>
      </w:r>
    </w:p>
    <w:p>
      <w:r>
        <w:rPr>
          <w:b/>
        </w:rPr>
        <w:t>Page is blank / error</w:t>
      </w:r>
      <w:r>
        <w:br/>
        <w:t>Check the terminal/browser console for missing imports, brackets, commas or wrong filenames.</w:t>
      </w:r>
    </w:p>
    <w:p>
      <w:r>
        <w:rPr>
          <w:b/>
        </w:rPr>
        <w:t>GitHub push is rejected</w:t>
      </w:r>
      <w:r>
        <w:br/>
        <w:t>Check that the remote URL points to your own empty repository.</w:t>
      </w:r>
    </w:p>
    <w:p>
      <w:r>
        <w:rPr>
          <w:b/>
        </w:rPr>
        <w:t>Vercel build fails</w:t>
      </w:r>
      <w:r>
        <w:br/>
        <w:t>Run npm run build locally and fix the reported error before redeploying.</w:t>
      </w:r>
    </w:p>
    <w:p>
      <w:pPr>
        <w:pStyle w:val="Heading1"/>
      </w:pPr>
      <w:r>
        <w:t>FINAL CODECRAFT CHECKLIST</w:t>
      </w:r>
    </w:p>
    <w:p>
      <w:r>
        <w:t>☐ Portfolio created from scratch</w:t>
      </w:r>
    </w:p>
    <w:p>
      <w:r>
        <w:t>☐ Components created</w:t>
      </w:r>
    </w:p>
    <w:p>
      <w:r>
        <w:t>☐ Information personalized</w:t>
      </w:r>
    </w:p>
    <w:p>
      <w:r>
        <w:t>☐ Profile photo added</w:t>
      </w:r>
    </w:p>
    <w:p>
      <w:r>
        <w:t>☐ Projects added</w:t>
      </w:r>
    </w:p>
    <w:p>
      <w:r>
        <w:t>☐ Git initialized</w:t>
      </w:r>
    </w:p>
    <w:p>
      <w:r>
        <w:t>☐ GitHub repository created</w:t>
      </w:r>
    </w:p>
    <w:p>
      <w:r>
        <w:t>☐ Code pushed to GitHub</w:t>
      </w:r>
    </w:p>
    <w:p>
      <w:r>
        <w:t>☐ Production build successful</w:t>
      </w:r>
    </w:p>
    <w:p>
      <w:r>
        <w:t>☐ Portfolio deployed on Vercel</w:t>
      </w:r>
    </w:p>
    <w:p>
      <w:r>
        <w:t>☐ Live URL tested on phone</w:t>
      </w:r>
    </w:p>
    <w:p>
      <w:r>
        <w:t>☐ Live URL saved</w:t>
      </w:r>
    </w:p>
    <w:p>
      <w:pPr>
        <w:jc w:val="center"/>
      </w:pPr>
      <w:r>
        <w:rPr>
          <w:b/>
          <w:sz w:val="30"/>
        </w:rPr>
        <w:t>CODECRAFT 🚀</w:t>
        <w:br/>
        <w:t>Build. Learn. Create.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