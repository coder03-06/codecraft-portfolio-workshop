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CODECRAFT — CODE PACK</w:t>
      </w:r>
    </w:p>
    <w:p>
      <w:pPr>
        <w:jc w:val="center"/>
      </w:pPr>
      <w:r>
        <w:rPr>
          <w:i/>
          <w:sz w:val="24"/>
        </w:rPr>
        <w:t>Copy → Paste → Save → Check → Personalize</w:t>
      </w:r>
    </w:p>
    <w:p>
      <w:pPr>
        <w:pStyle w:val="Heading1"/>
      </w:pPr>
      <w:r>
        <w:t>How to Use This Code Pack</w:t>
      </w:r>
    </w:p>
    <w:p>
      <w:r>
        <w:t>For every file: create the file in the location shown → copy the complete code → paste it → save → check the browser. Do not type the code manually.</w:t>
      </w:r>
    </w:p>
    <w:p>
      <w:r>
        <w:t>Replace only the clearly marked personal placeholders. Keep the component names and import paths exactly as shown.</w:t>
      </w:r>
    </w:p>
    <w:p>
      <w:pPr>
        <w:pStyle w:val="Heading1"/>
      </w:pPr>
      <w:r>
        <w:t>1. src/data/portfolioData.js</w:t>
      </w:r>
    </w:p>
    <w:p>
      <w:r>
        <w:t>Create: src → data → portfolioData.js</w:t>
      </w:r>
    </w:p>
    <w:p>
      <w:pPr>
        <w:spacing w:after="160"/>
        <w:ind w:left="288"/>
      </w:pPr>
      <w:r>
        <w:rPr>
          <w:rFonts w:ascii="Consolas" w:hAnsi="Consolas"/>
          <w:sz w:val="17"/>
        </w:rPr>
        <w:t>export const portfolioData = {</w:t>
        <w:br/>
        <w:t xml:space="preserve">  name: "Your Name",</w:t>
        <w:br/>
        <w:t xml:space="preserve">  role: "Computer Science Student",</w:t>
        <w:br/>
        <w:t xml:space="preserve">  bio: "Write a short introduction about yourself. Mention what you enjoy building and what you are learning.",</w:t>
        <w:br/>
        <w:br/>
        <w:t xml:space="preserve">  skills: [</w:t>
        <w:br/>
        <w:t xml:space="preserve">    "JavaScript",</w:t>
        <w:br/>
        <w:t xml:space="preserve">    "React",</w:t>
        <w:br/>
        <w:t xml:space="preserve">    "Python",</w:t>
        <w:br/>
        <w:t xml:space="preserve">    "HTML",</w:t>
        <w:br/>
        <w:t xml:space="preserve">    "CSS",</w:t>
        <w:br/>
        <w:t xml:space="preserve">    "Git &amp; GitHub",</w:t>
        <w:br/>
        <w:t xml:space="preserve">  ],</w:t>
        <w:br/>
        <w:br/>
        <w:t xml:space="preserve">  projects: [</w:t>
        <w:br/>
        <w:t xml:space="preserve">    {</w:t>
        <w:br/>
        <w:t xml:space="preserve">      title: "Project One",</w:t>
        <w:br/>
        <w:t xml:space="preserve">      description: "Briefly describe what you built and what problem it solves.",</w:t>
        <w:br/>
        <w:t xml:space="preserve">      tech: ["React", "JavaScript"],</w:t>
        <w:br/>
        <w:t xml:space="preserve">      github: "https://github.com/yourusername/project-one",</w:t>
        <w:br/>
        <w:t xml:space="preserve">    },</w:t>
        <w:br/>
        <w:t xml:space="preserve">    {</w:t>
        <w:br/>
        <w:t xml:space="preserve">      title: "Project Two",</w:t>
        <w:br/>
        <w:t xml:space="preserve">      description: "Briefly describe your second project.",</w:t>
        <w:br/>
        <w:t xml:space="preserve">      tech: ["Python", "HTML", "CSS"],</w:t>
        <w:br/>
        <w:t xml:space="preserve">      github: "https://github.com/yourusername/project-two",</w:t>
        <w:br/>
        <w:t xml:space="preserve">    },</w:t>
        <w:br/>
        <w:t xml:space="preserve">  ],</w:t>
        <w:br/>
        <w:br/>
        <w:t xml:space="preserve">  achievements: [</w:t>
        <w:br/>
        <w:t xml:space="preserve">    "Participated in a hackathon",</w:t>
        <w:br/>
        <w:t xml:space="preserve">    "Completed a technical certification",</w:t>
        <w:br/>
        <w:t xml:space="preserve">    "Add your achievement here",</w:t>
        <w:br/>
        <w:t xml:space="preserve">  ],</w:t>
        <w:br/>
        <w:br/>
        <w:t xml:space="preserve">  github: "https://github.com/yourusername",</w:t>
        <w:br/>
        <w:t xml:space="preserve">  linkedin: "https://www.linkedin.com/in/yourusername/",</w:t>
        <w:br/>
        <w:t xml:space="preserve">  email: "your@email.com",</w:t>
        <w:br/>
        <w:t>}</w:t>
      </w:r>
    </w:p>
    <w:p>
      <w:r>
        <w:t>PERSONALIZE: Replace the name, role, bio, skills, projects, achievements, GitHub, LinkedIn and email with your own details.</w:t>
      </w:r>
    </w:p>
    <w:p>
      <w:pPr>
        <w:pStyle w:val="Heading1"/>
      </w:pPr>
      <w:r>
        <w:t>2. src/components/Navbar.jsx</w:t>
      </w:r>
    </w:p>
    <w:p>
      <w:r>
        <w:t>Create: src → components → Navbar.jsx</w:t>
      </w:r>
    </w:p>
    <w:p>
      <w:pPr>
        <w:spacing w:after="160"/>
        <w:ind w:left="288"/>
      </w:pPr>
      <w:r>
        <w:rPr>
          <w:rFonts w:ascii="Consolas" w:hAnsi="Consolas"/>
          <w:sz w:val="17"/>
        </w:rPr>
        <w:t>function Navbar() {</w:t>
        <w:br/>
        <w:t xml:space="preserve">  return (</w:t>
        <w:br/>
        <w:t xml:space="preserve">    &lt;nav className="fixed top-0 z-50 w-full border-b border-white/10 bg-gray-950/80 backdrop-blur-md"&gt;</w:t>
        <w:br/>
        <w:t xml:space="preserve">      &lt;div className="mx-auto flex max-w-6xl items-center justify-between px-6 py-4"&gt;</w:t>
        <w:br/>
        <w:t xml:space="preserve">        &lt;a href="#home" className="text-xl font-bold text-white"&gt;</w:t>
        <w:br/>
        <w:t xml:space="preserve">          Portfolio&lt;span className="text-blue-400"&gt;.&lt;/span&gt;</w:t>
        <w:br/>
        <w:t xml:space="preserve">        &lt;/a&gt;</w:t>
        <w:br/>
        <w:br/>
        <w:t xml:space="preserve">        &lt;div className="hidden gap-6 text-sm text-gray-300 sm:flex"&gt;</w:t>
        <w:br/>
        <w:t xml:space="preserve">          &lt;a href="#home" className="transition hover:text-blue-400"&gt;Home&lt;/a&gt;</w:t>
        <w:br/>
        <w:t xml:space="preserve">          &lt;a href="#about" className="transition hover:text-blue-400"&gt;About&lt;/a&gt;</w:t>
        <w:br/>
        <w:t xml:space="preserve">          &lt;a href="#skills" className="transition hover:text-blue-400"&gt;Skills&lt;/a&gt;</w:t>
        <w:br/>
        <w:t xml:space="preserve">          &lt;a href="#projects" className="transition hover:text-blue-400"&gt;Projects&lt;/a&gt;</w:t>
        <w:br/>
        <w:t xml:space="preserve">          &lt;a href="#achievements" className="transition hover:text-blue-400"&gt;Achievements&lt;/a&gt;</w:t>
        <w:br/>
        <w:t xml:space="preserve">          &lt;a href="#contact" className="transition hover:text-blue-400"&gt;Contact&lt;/a&gt;</w:t>
        <w:br/>
        <w:t xml:space="preserve">        &lt;/div&gt;</w:t>
        <w:br/>
        <w:t xml:space="preserve">      &lt;/div&gt;</w:t>
        <w:br/>
        <w:t xml:space="preserve">    &lt;/nav&gt;</w:t>
        <w:br/>
        <w:t xml:space="preserve">  )</w:t>
        <w:br/>
        <w:t>}</w:t>
        <w:br/>
        <w:br/>
        <w:t>export default Navbar</w:t>
      </w:r>
    </w:p>
    <w:p>
      <w:pPr>
        <w:pStyle w:val="Heading1"/>
      </w:pPr>
      <w:r>
        <w:t>3. src/components/Hero.jsx</w:t>
      </w:r>
    </w:p>
    <w:p>
      <w:r>
        <w:t>Create: src → components → Hero.jsx</w:t>
      </w:r>
    </w:p>
    <w:p>
      <w:pPr>
        <w:spacing w:after="160"/>
        <w:ind w:left="288"/>
      </w:pPr>
      <w:r>
        <w:rPr>
          <w:rFonts w:ascii="Consolas" w:hAnsi="Consolas"/>
          <w:sz w:val="17"/>
        </w:rPr>
        <w:t>import { portfolioData } from "../data/portfolioData"</w:t>
        <w:br/>
        <w:br/>
        <w:t>function Hero() {</w:t>
        <w:br/>
        <w:t xml:space="preserve">  return (</w:t>
        <w:br/>
        <w:t xml:space="preserve">    &lt;section</w:t>
        <w:br/>
        <w:t xml:space="preserve">      id="home"</w:t>
        <w:br/>
        <w:t xml:space="preserve">      className="relative flex min-h-screen items-center overflow-hidden bg-gray-950 px-6 pt-20"</w:t>
        <w:br/>
        <w:t xml:space="preserve">    &gt;</w:t>
        <w:br/>
        <w:t xml:space="preserve">      &lt;div className="absolute left-1/4 top-1/4 h-72 w-72 rounded-full bg-blue-500/20 blur-3xl" /&gt;</w:t>
        <w:br/>
        <w:t xml:space="preserve">      &lt;div className="absolute bottom-1/4 right-1/4 h-72 w-72 rounded-full bg-purple-500/20 blur-3xl" /&gt;</w:t>
        <w:br/>
        <w:br/>
        <w:t xml:space="preserve">      &lt;div className="relative z-10 mx-auto grid max-w-6xl items-center gap-12 md:grid-cols-2"&gt;</w:t>
        <w:br/>
        <w:t xml:space="preserve">        &lt;div&gt;</w:t>
        <w:br/>
        <w:t xml:space="preserve">          &lt;p className="mb-4 text-lg font-medium text-blue-400"&gt;</w:t>
        <w:br/>
        <w:t xml:space="preserve">            👋 Hello, I'm</w:t>
        <w:br/>
        <w:t xml:space="preserve">          &lt;/p&gt;</w:t>
        <w:br/>
        <w:br/>
        <w:t xml:space="preserve">          &lt;h1 className="text-5xl font-bold tracking-tight text-white sm:text-6xl lg:text-7xl"&gt;</w:t>
        <w:br/>
        <w:t xml:space="preserve">            {portfolioData.name}</w:t>
        <w:br/>
        <w:t xml:space="preserve">          &lt;/h1&gt;</w:t>
        <w:br/>
        <w:br/>
        <w:t xml:space="preserve">          &lt;h2 className="mt-4 text-2xl font-semibold text-gray-300 sm:text-3xl"&gt;</w:t>
        <w:br/>
        <w:t xml:space="preserve">            {portfolioData.role}</w:t>
        <w:br/>
        <w:t xml:space="preserve">          &lt;/h2&gt;</w:t>
        <w:br/>
        <w:br/>
        <w:t xml:space="preserve">          &lt;p className="mt-6 max-w-xl text-lg leading-8 text-gray-400"&gt;</w:t>
        <w:br/>
        <w:t xml:space="preserve">            {portfolioData.bio}</w:t>
        <w:br/>
        <w:t xml:space="preserve">          &lt;/p&gt;</w:t>
        <w:br/>
        <w:br/>
        <w:t xml:space="preserve">          &lt;div className="mt-8 flex flex-wrap gap-4"&gt;</w:t>
        <w:br/>
        <w:t xml:space="preserve">            &lt;a</w:t>
        <w:br/>
        <w:t xml:space="preserve">              href="#projects"</w:t>
        <w:br/>
        <w:t xml:space="preserve">              className="rounded-full bg-blue-500 px-6 py-3 font-medium text-white transition hover:bg-blue-600"</w:t>
        <w:br/>
        <w:t xml:space="preserve">            &gt;</w:t>
        <w:br/>
        <w:t xml:space="preserve">              View My Projects →</w:t>
        <w:br/>
        <w:t xml:space="preserve">            &lt;/a&gt;</w:t>
        <w:br/>
        <w:br/>
        <w:t xml:space="preserve">            &lt;a</w:t>
        <w:br/>
        <w:t xml:space="preserve">              href={portfolioData.github}</w:t>
        <w:br/>
        <w:t xml:space="preserve">              target="_blank"</w:t>
        <w:br/>
        <w:t xml:space="preserve">              rel="noreferrer"</w:t>
        <w:br/>
        <w:t xml:space="preserve">              className="rounded-full border border-white/20 px-6 py-3 font-medium text-gray-200 transition hover:border-blue-400 hover:text-blue-400"</w:t>
        <w:br/>
        <w:t xml:space="preserve">            &gt;</w:t>
        <w:br/>
        <w:t xml:space="preserve">              GitHub ↗</w:t>
        <w:br/>
        <w:t xml:space="preserve">            &lt;/a&gt;</w:t>
        <w:br/>
        <w:t xml:space="preserve">          &lt;/div&gt;</w:t>
        <w:br/>
        <w:br/>
        <w:t xml:space="preserve">          &lt;div className="mt-10 flex flex-wrap gap-6 text-sm text-gray-400"&gt;</w:t>
        <w:br/>
        <w:t xml:space="preserve">            &lt;span&gt;💻 Developer&lt;/span&gt;</w:t>
        <w:br/>
        <w:t xml:space="preserve">            &lt;span&gt;🚀 Problem Solver&lt;/span&gt;</w:t>
        <w:br/>
        <w:t xml:space="preserve">            &lt;span&gt;📚 Lifelong Learner&lt;/span&gt;</w:t>
        <w:br/>
        <w:t xml:space="preserve">          &lt;/div&gt;</w:t>
        <w:br/>
        <w:t xml:space="preserve">        &lt;/div&gt;</w:t>
        <w:br/>
        <w:br/>
        <w:t xml:space="preserve">        &lt;div className="flex justify-center"&gt;</w:t>
        <w:br/>
        <w:t xml:space="preserve">          &lt;div className="h-64 w-64 overflow-hidden rounded-full border-4 border-blue-400/30 shadow-2xl sm:h-80 sm:w-80"&gt;</w:t>
        <w:br/>
        <w:t xml:space="preserve">            &lt;img</w:t>
        <w:br/>
        <w:t xml:space="preserve">              src="/images/profile.jpg"</w:t>
        <w:br/>
        <w:t xml:space="preserve">              alt={`${portfolioData.name} profile`}</w:t>
        <w:br/>
        <w:t xml:space="preserve">              className="h-full w-full object-cover"</w:t>
        <w:br/>
        <w:t xml:space="preserve">            /&gt;</w:t>
        <w:br/>
        <w:t xml:space="preserve">          &lt;/div&gt;</w:t>
        <w:br/>
        <w:t xml:space="preserve">        &lt;/div&gt;</w:t>
        <w:br/>
        <w:t xml:space="preserve">      &lt;/div&gt;</w:t>
        <w:br/>
        <w:t xml:space="preserve">    &lt;/section&gt;</w:t>
        <w:br/>
        <w:t xml:space="preserve">  )</w:t>
        <w:br/>
        <w:t>}</w:t>
        <w:br/>
        <w:br/>
        <w:t>export default Hero</w:t>
      </w:r>
    </w:p>
    <w:p>
      <w:pPr>
        <w:pStyle w:val="Heading1"/>
      </w:pPr>
      <w:r>
        <w:t>4. src/components/About.jsx</w:t>
      </w:r>
    </w:p>
    <w:p>
      <w:r>
        <w:t>Create: src → components → About.jsx</w:t>
      </w:r>
    </w:p>
    <w:p>
      <w:pPr>
        <w:spacing w:after="160"/>
        <w:ind w:left="288"/>
      </w:pPr>
      <w:r>
        <w:rPr>
          <w:rFonts w:ascii="Consolas" w:hAnsi="Consolas"/>
          <w:sz w:val="17"/>
        </w:rPr>
        <w:t>import { portfolioData } from "../data/portfolioData"</w:t>
        <w:br/>
        <w:br/>
        <w:t>function About() {</w:t>
        <w:br/>
        <w:t xml:space="preserve">  return (</w:t>
        <w:br/>
        <w:t xml:space="preserve">    &lt;section id="about" className="bg-gray-900 px-6 py-24"&gt;</w:t>
        <w:br/>
        <w:t xml:space="preserve">      &lt;div className="mx-auto max-w-4xl"&gt;</w:t>
        <w:br/>
        <w:t xml:space="preserve">        &lt;p className="text-sm font-semibold uppercase tracking-widest text-blue-400"&gt;</w:t>
        <w:br/>
        <w:t xml:space="preserve">          About Me</w:t>
        <w:br/>
        <w:t xml:space="preserve">        &lt;/p&gt;</w:t>
        <w:br/>
        <w:br/>
        <w:t xml:space="preserve">        &lt;h2 className="mt-3 text-4xl font-bold text-white"&gt;</w:t>
        <w:br/>
        <w:t xml:space="preserve">          A little about me</w:t>
        <w:br/>
        <w:t xml:space="preserve">        &lt;/h2&gt;</w:t>
        <w:br/>
        <w:br/>
        <w:t xml:space="preserve">        &lt;p className="mt-6 text-lg leading-8 text-gray-400"&gt;</w:t>
        <w:br/>
        <w:t xml:space="preserve">          {portfolioData.bio}</w:t>
        <w:br/>
        <w:t xml:space="preserve">        &lt;/p&gt;</w:t>
        <w:br/>
        <w:t xml:space="preserve">      &lt;/div&gt;</w:t>
        <w:br/>
        <w:t xml:space="preserve">    &lt;/section&gt;</w:t>
        <w:br/>
        <w:t xml:space="preserve">  )</w:t>
        <w:br/>
        <w:t>}</w:t>
        <w:br/>
        <w:br/>
        <w:t>export default About</w:t>
      </w:r>
    </w:p>
    <w:p>
      <w:pPr>
        <w:pStyle w:val="Heading1"/>
      </w:pPr>
      <w:r>
        <w:t>5. src/components/Skills.jsx</w:t>
      </w:r>
    </w:p>
    <w:p>
      <w:r>
        <w:t>Create: src → components → Skills.jsx</w:t>
      </w:r>
    </w:p>
    <w:p>
      <w:pPr>
        <w:spacing w:after="160"/>
        <w:ind w:left="288"/>
      </w:pPr>
      <w:r>
        <w:rPr>
          <w:rFonts w:ascii="Consolas" w:hAnsi="Consolas"/>
          <w:sz w:val="17"/>
        </w:rPr>
        <w:t>import { portfolioData } from "../data/portfolioData"</w:t>
        <w:br/>
        <w:br/>
        <w:t>function Skills() {</w:t>
        <w:br/>
        <w:t xml:space="preserve">  return (</w:t>
        <w:br/>
        <w:t xml:space="preserve">    &lt;section id="skills" className="bg-gray-950 px-6 py-24"&gt;</w:t>
        <w:br/>
        <w:t xml:space="preserve">      &lt;div className="mx-auto max-w-6xl"&gt;</w:t>
        <w:br/>
        <w:t xml:space="preserve">        &lt;p className="text-sm font-semibold uppercase tracking-widest text-blue-400"&gt;</w:t>
        <w:br/>
        <w:t xml:space="preserve">          Skills</w:t>
        <w:br/>
        <w:t xml:space="preserve">        &lt;/p&gt;</w:t>
        <w:br/>
        <w:br/>
        <w:t xml:space="preserve">        &lt;h2 className="mt-3 text-4xl font-bold text-white"&gt;</w:t>
        <w:br/>
        <w:t xml:space="preserve">          Technologies I work with</w:t>
        <w:br/>
        <w:t xml:space="preserve">        &lt;/h2&gt;</w:t>
        <w:br/>
        <w:br/>
        <w:t xml:space="preserve">        &lt;div className="mt-10 flex flex-wrap gap-4"&gt;</w:t>
        <w:br/>
        <w:t xml:space="preserve">          {portfolioData.skills.map((skill) =&gt; (</w:t>
        <w:br/>
        <w:t xml:space="preserve">            &lt;span</w:t>
        <w:br/>
        <w:t xml:space="preserve">              key={skill}</w:t>
        <w:br/>
        <w:t xml:space="preserve">              className="rounded-full border border-white/10 bg-white/5 px-5 py-3 text-gray-200"</w:t>
        <w:br/>
        <w:t xml:space="preserve">            &gt;</w:t>
        <w:br/>
        <w:t xml:space="preserve">              {skill}</w:t>
        <w:br/>
        <w:t xml:space="preserve">            &lt;/span&gt;</w:t>
        <w:br/>
        <w:t xml:space="preserve">          ))}</w:t>
        <w:br/>
        <w:t xml:space="preserve">        &lt;/div&gt;</w:t>
        <w:br/>
        <w:t xml:space="preserve">      &lt;/div&gt;</w:t>
        <w:br/>
        <w:t xml:space="preserve">    &lt;/section&gt;</w:t>
        <w:br/>
        <w:t xml:space="preserve">  )</w:t>
        <w:br/>
        <w:t>}</w:t>
        <w:br/>
        <w:br/>
        <w:t>export default Skills</w:t>
      </w:r>
    </w:p>
    <w:p>
      <w:pPr>
        <w:pStyle w:val="Heading1"/>
      </w:pPr>
      <w:r>
        <w:t>6. src/components/Projects.jsx</w:t>
      </w:r>
    </w:p>
    <w:p>
      <w:r>
        <w:t>Create: src → components → Projects.jsx</w:t>
      </w:r>
    </w:p>
    <w:p>
      <w:pPr>
        <w:spacing w:after="160"/>
        <w:ind w:left="288"/>
      </w:pPr>
      <w:r>
        <w:rPr>
          <w:rFonts w:ascii="Consolas" w:hAnsi="Consolas"/>
          <w:sz w:val="17"/>
        </w:rPr>
        <w:t>import { portfolioData } from "../data/portfolioData"</w:t>
        <w:br/>
        <w:br/>
        <w:t>function Projects() {</w:t>
        <w:br/>
        <w:t xml:space="preserve">  return (</w:t>
        <w:br/>
        <w:t xml:space="preserve">    &lt;section id="projects" className="bg-gray-900 px-6 py-24"&gt;</w:t>
        <w:br/>
        <w:t xml:space="preserve">      &lt;div className="mx-auto max-w-6xl"&gt;</w:t>
        <w:br/>
        <w:t xml:space="preserve">        &lt;p className="text-sm font-semibold uppercase tracking-widest text-blue-400"&gt;</w:t>
        <w:br/>
        <w:t xml:space="preserve">          Projects</w:t>
        <w:br/>
        <w:t xml:space="preserve">        &lt;/p&gt;</w:t>
        <w:br/>
        <w:br/>
        <w:t xml:space="preserve">        &lt;h2 className="mt-3 text-4xl font-bold text-white"&gt;</w:t>
        <w:br/>
        <w:t xml:space="preserve">          Things I've built</w:t>
        <w:br/>
        <w:t xml:space="preserve">        &lt;/h2&gt;</w:t>
        <w:br/>
        <w:br/>
        <w:t xml:space="preserve">        &lt;div className="mt-10 grid gap-6 md:grid-cols-2"&gt;</w:t>
        <w:br/>
        <w:t xml:space="preserve">          {portfolioData.projects.map((project) =&gt; (</w:t>
        <w:br/>
        <w:t xml:space="preserve">            &lt;article</w:t>
        <w:br/>
        <w:t xml:space="preserve">              key={project.title}</w:t>
        <w:br/>
        <w:t xml:space="preserve">              className="rounded-2xl border border-white/10 bg-gray-950 p-6"</w:t>
        <w:br/>
        <w:t xml:space="preserve">            &gt;</w:t>
        <w:br/>
        <w:t xml:space="preserve">              &lt;h3 className="text-2xl font-semibold text-white"&gt;</w:t>
        <w:br/>
        <w:t xml:space="preserve">                {project.title}</w:t>
        <w:br/>
        <w:t xml:space="preserve">              &lt;/h3&gt;</w:t>
        <w:br/>
        <w:br/>
        <w:t xml:space="preserve">              &lt;p className="mt-4 leading-7 text-gray-400"&gt;</w:t>
        <w:br/>
        <w:t xml:space="preserve">                {project.description}</w:t>
        <w:br/>
        <w:t xml:space="preserve">              &lt;/p&gt;</w:t>
        <w:br/>
        <w:br/>
        <w:t xml:space="preserve">              &lt;div className="mt-5 flex flex-wrap gap-2"&gt;</w:t>
        <w:br/>
        <w:t xml:space="preserve">                {project.tech.map((technology) =&gt; (</w:t>
        <w:br/>
        <w:t xml:space="preserve">                  &lt;span</w:t>
        <w:br/>
        <w:t xml:space="preserve">                    key={technology}</w:t>
        <w:br/>
        <w:t xml:space="preserve">                    className="rounded-full bg-blue-500/10 px-3 py-1 text-sm text-blue-300"</w:t>
        <w:br/>
        <w:t xml:space="preserve">                  &gt;</w:t>
        <w:br/>
        <w:t xml:space="preserve">                    {technology}</w:t>
        <w:br/>
        <w:t xml:space="preserve">                  &lt;/span&gt;</w:t>
        <w:br/>
        <w:t xml:space="preserve">                ))}</w:t>
        <w:br/>
        <w:t xml:space="preserve">              &lt;/div&gt;</w:t>
        <w:br/>
        <w:br/>
        <w:t xml:space="preserve">              &lt;a</w:t>
        <w:br/>
        <w:t xml:space="preserve">                href={project.github}</w:t>
        <w:br/>
        <w:t xml:space="preserve">                target="_blank"</w:t>
        <w:br/>
        <w:t xml:space="preserve">                rel="noreferrer"</w:t>
        <w:br/>
        <w:t xml:space="preserve">                className="mt-6 inline-block font-medium text-blue-400 hover:text-blue-300"</w:t>
        <w:br/>
        <w:t xml:space="preserve">              &gt;</w:t>
        <w:br/>
        <w:t xml:space="preserve">                View on GitHub →</w:t>
        <w:br/>
        <w:t xml:space="preserve">              &lt;/a&gt;</w:t>
        <w:br/>
        <w:t xml:space="preserve">            &lt;/article&gt;</w:t>
        <w:br/>
        <w:t xml:space="preserve">          ))}</w:t>
        <w:br/>
        <w:t xml:space="preserve">        &lt;/div&gt;</w:t>
        <w:br/>
        <w:t xml:space="preserve">      &lt;/div&gt;</w:t>
        <w:br/>
        <w:t xml:space="preserve">    &lt;/section&gt;</w:t>
        <w:br/>
        <w:t xml:space="preserve">  )</w:t>
        <w:br/>
        <w:t>}</w:t>
        <w:br/>
        <w:br/>
        <w:t>export default Projects</w:t>
      </w:r>
    </w:p>
    <w:p>
      <w:pPr>
        <w:pStyle w:val="Heading1"/>
      </w:pPr>
      <w:r>
        <w:t>7. src/components/Achievements.jsx</w:t>
      </w:r>
    </w:p>
    <w:p>
      <w:r>
        <w:t>Create: src → components → Achievements.jsx</w:t>
      </w:r>
    </w:p>
    <w:p>
      <w:pPr>
        <w:spacing w:after="160"/>
        <w:ind w:left="288"/>
      </w:pPr>
      <w:r>
        <w:rPr>
          <w:rFonts w:ascii="Consolas" w:hAnsi="Consolas"/>
          <w:sz w:val="17"/>
        </w:rPr>
        <w:t>import { portfolioData } from "../data/portfolioData"</w:t>
        <w:br/>
        <w:br/>
        <w:t>function Achievements() {</w:t>
        <w:br/>
        <w:t xml:space="preserve">  return (</w:t>
        <w:br/>
        <w:t xml:space="preserve">    &lt;section id="achievements" className="bg-gray-950 px-6 py-24"&gt;</w:t>
        <w:br/>
        <w:t xml:space="preserve">      &lt;div className="mx-auto max-w-6xl"&gt;</w:t>
        <w:br/>
        <w:t xml:space="preserve">        &lt;p className="text-sm font-semibold uppercase tracking-widest text-blue-400"&gt;</w:t>
        <w:br/>
        <w:t xml:space="preserve">          Achievements</w:t>
        <w:br/>
        <w:t xml:space="preserve">        &lt;/p&gt;</w:t>
        <w:br/>
        <w:br/>
        <w:t xml:space="preserve">        &lt;h2 className="mt-3 text-4xl font-bold text-white"&gt;</w:t>
        <w:br/>
        <w:t xml:space="preserve">          Milestones &amp; achievements</w:t>
        <w:br/>
        <w:t xml:space="preserve">        &lt;/h2&gt;</w:t>
        <w:br/>
        <w:br/>
        <w:t xml:space="preserve">        &lt;div className="mt-10 grid gap-4"&gt;</w:t>
        <w:br/>
        <w:t xml:space="preserve">          {portfolioData.achievements.map((achievement, index) =&gt; (</w:t>
        <w:br/>
        <w:t xml:space="preserve">            &lt;div</w:t>
        <w:br/>
        <w:t xml:space="preserve">              key={index}</w:t>
        <w:br/>
        <w:t xml:space="preserve">              className="rounded-2xl border border-white/10 bg-white/5 p-5 text-gray-300"</w:t>
        <w:br/>
        <w:t xml:space="preserve">            &gt;</w:t>
        <w:br/>
        <w:t xml:space="preserve">              🏆 {achievement}</w:t>
        <w:br/>
        <w:t xml:space="preserve">            &lt;/div&gt;</w:t>
        <w:br/>
        <w:t xml:space="preserve">          ))}</w:t>
        <w:br/>
        <w:t xml:space="preserve">        &lt;/div&gt;</w:t>
        <w:br/>
        <w:t xml:space="preserve">      &lt;/div&gt;</w:t>
        <w:br/>
        <w:t xml:space="preserve">    &lt;/section&gt;</w:t>
        <w:br/>
        <w:t xml:space="preserve">  )</w:t>
        <w:br/>
        <w:t>}</w:t>
        <w:br/>
        <w:br/>
        <w:t>export default Achievements</w:t>
      </w:r>
    </w:p>
    <w:p>
      <w:pPr>
        <w:pStyle w:val="Heading1"/>
      </w:pPr>
      <w:r>
        <w:t>8. src/components/Contact.jsx</w:t>
      </w:r>
    </w:p>
    <w:p>
      <w:r>
        <w:t>Create: src → components → Contact.jsx</w:t>
      </w:r>
    </w:p>
    <w:p>
      <w:pPr>
        <w:spacing w:after="160"/>
        <w:ind w:left="288"/>
      </w:pPr>
      <w:r>
        <w:rPr>
          <w:rFonts w:ascii="Consolas" w:hAnsi="Consolas"/>
          <w:sz w:val="17"/>
        </w:rPr>
        <w:t>import { portfolioData } from "../data/portfolioData"</w:t>
        <w:br/>
        <w:br/>
        <w:t>function Contact() {</w:t>
        <w:br/>
        <w:t xml:space="preserve">  return (</w:t>
        <w:br/>
        <w:t xml:space="preserve">    &lt;section id="contact" className="bg-gray-900 px-6 py-24"&gt;</w:t>
        <w:br/>
        <w:t xml:space="preserve">      &lt;div className="mx-auto max-w-4xl text-center"&gt;</w:t>
        <w:br/>
        <w:t xml:space="preserve">        &lt;p className="text-sm font-semibold uppercase tracking-widest text-blue-400"&gt;</w:t>
        <w:br/>
        <w:t xml:space="preserve">          Contact</w:t>
        <w:br/>
        <w:t xml:space="preserve">        &lt;/p&gt;</w:t>
        <w:br/>
        <w:br/>
        <w:t xml:space="preserve">        &lt;h2 className="mt-3 text-4xl font-bold text-white"&gt;</w:t>
        <w:br/>
        <w:t xml:space="preserve">          Let's connect</w:t>
        <w:br/>
        <w:t xml:space="preserve">        &lt;/h2&gt;</w:t>
        <w:br/>
        <w:br/>
        <w:t xml:space="preserve">        &lt;p className="mx-auto mt-6 max-w-2xl text-lg text-gray-400"&gt;</w:t>
        <w:br/>
        <w:t xml:space="preserve">          Interested in connecting or collaborating? Find me online.</w:t>
        <w:br/>
        <w:t xml:space="preserve">        &lt;/p&gt;</w:t>
        <w:br/>
        <w:br/>
        <w:t xml:space="preserve">        &lt;div className="mt-8 flex flex-wrap justify-center gap-4"&gt;</w:t>
        <w:br/>
        <w:t xml:space="preserve">          &lt;a</w:t>
        <w:br/>
        <w:t xml:space="preserve">            href={`mailto:${portfolioData.email}`}</w:t>
        <w:br/>
        <w:t xml:space="preserve">            className="rounded-full bg-blue-500 px-6 py-3 font-medium text-white hover:bg-blue-600"</w:t>
        <w:br/>
        <w:t xml:space="preserve">          &gt;</w:t>
        <w:br/>
        <w:t xml:space="preserve">            Email Me</w:t>
        <w:br/>
        <w:t xml:space="preserve">          &lt;/a&gt;</w:t>
        <w:br/>
        <w:br/>
        <w:t xml:space="preserve">          &lt;a</w:t>
        <w:br/>
        <w:t xml:space="preserve">            href={portfolioData.linkedin}</w:t>
        <w:br/>
        <w:t xml:space="preserve">            target="_blank"</w:t>
        <w:br/>
        <w:t xml:space="preserve">            rel="noreferrer"</w:t>
        <w:br/>
        <w:t xml:space="preserve">            className="rounded-full border border-white/20 px-6 py-3 font-medium text-gray-200 hover:border-blue-400 hover:text-blue-400"</w:t>
        <w:br/>
        <w:t xml:space="preserve">          &gt;</w:t>
        <w:br/>
        <w:t xml:space="preserve">            LinkedIn ↗</w:t>
        <w:br/>
        <w:t xml:space="preserve">          &lt;/a&gt;</w:t>
        <w:br/>
        <w:br/>
        <w:t xml:space="preserve">          &lt;a</w:t>
        <w:br/>
        <w:t xml:space="preserve">            href={portfolioData.github}</w:t>
        <w:br/>
        <w:t xml:space="preserve">            target="_blank"</w:t>
        <w:br/>
        <w:t xml:space="preserve">            rel="noreferrer"</w:t>
        <w:br/>
        <w:t xml:space="preserve">            className="rounded-full border border-white/20 px-6 py-3 font-medium text-gray-200 hover:border-blue-400 hover:text-blue-400"</w:t>
        <w:br/>
        <w:t xml:space="preserve">          &gt;</w:t>
        <w:br/>
        <w:t xml:space="preserve">            GitHub ↗</w:t>
        <w:br/>
        <w:t xml:space="preserve">          &lt;/a&gt;</w:t>
        <w:br/>
        <w:t xml:space="preserve">        &lt;/div&gt;</w:t>
        <w:br/>
        <w:t xml:space="preserve">      &lt;/div&gt;</w:t>
        <w:br/>
        <w:t xml:space="preserve">    &lt;/section&gt;</w:t>
        <w:br/>
        <w:t xml:space="preserve">  )</w:t>
        <w:br/>
        <w:t>}</w:t>
        <w:br/>
        <w:br/>
        <w:t>export default Contact</w:t>
      </w:r>
    </w:p>
    <w:p>
      <w:pPr>
        <w:pStyle w:val="Heading1"/>
      </w:pPr>
      <w:r>
        <w:t>9. src/App.jsx</w:t>
      </w:r>
    </w:p>
    <w:p>
      <w:r>
        <w:t>Replace the contents of src/App.jsx with:</w:t>
      </w:r>
    </w:p>
    <w:p>
      <w:pPr>
        <w:spacing w:after="160"/>
        <w:ind w:left="288"/>
      </w:pPr>
      <w:r>
        <w:rPr>
          <w:rFonts w:ascii="Consolas" w:hAnsi="Consolas"/>
          <w:sz w:val="17"/>
        </w:rPr>
        <w:t>import Navbar from "./components/Navbar"</w:t>
        <w:br/>
        <w:t>import Hero from "./components/Hero"</w:t>
        <w:br/>
        <w:t>import About from "./components/About"</w:t>
        <w:br/>
        <w:t>import Skills from "./components/Skills"</w:t>
        <w:br/>
        <w:t>import Projects from "./components/Projects"</w:t>
        <w:br/>
        <w:t>import Achievements from "./components/Achievements"</w:t>
        <w:br/>
        <w:t>import Contact from "./components/Contact"</w:t>
        <w:br/>
        <w:br/>
        <w:t>function App() {</w:t>
        <w:br/>
        <w:t xml:space="preserve">  return (</w:t>
        <w:br/>
        <w:t xml:space="preserve">    &lt;div className="min-h-screen bg-gray-950"&gt;</w:t>
        <w:br/>
        <w:t xml:space="preserve">      &lt;Navbar /&gt;</w:t>
        <w:br/>
        <w:t xml:space="preserve">      &lt;Hero /&gt;</w:t>
        <w:br/>
        <w:t xml:space="preserve">      &lt;About /&gt;</w:t>
        <w:br/>
        <w:t xml:space="preserve">      &lt;Skills /&gt;</w:t>
        <w:br/>
        <w:t xml:space="preserve">      &lt;Projects /&gt;</w:t>
        <w:br/>
        <w:t xml:space="preserve">      &lt;Achievements /&gt;</w:t>
        <w:br/>
        <w:t xml:space="preserve">      &lt;Contact /&gt;</w:t>
        <w:br/>
        <w:t xml:space="preserve">    &lt;/div&gt;</w:t>
        <w:br/>
        <w:t xml:space="preserve">  )</w:t>
        <w:br/>
        <w:t>}</w:t>
        <w:br/>
        <w:br/>
        <w:t>export default App</w:t>
      </w:r>
    </w:p>
    <w:p>
      <w:pPr>
        <w:pStyle w:val="Heading1"/>
      </w:pPr>
      <w:r>
        <w:t>10. src/main.jsx</w:t>
      </w:r>
    </w:p>
    <w:p>
      <w:r>
        <w:t>Usually Vite's main.jsx is already correct. Make sure it looks like this:</w:t>
      </w:r>
    </w:p>
    <w:p>
      <w:pPr>
        <w:spacing w:after="160"/>
        <w:ind w:left="288"/>
      </w:pPr>
      <w:r>
        <w:rPr>
          <w:rFonts w:ascii="Consolas" w:hAnsi="Consolas"/>
          <w:sz w:val="17"/>
        </w:rPr>
        <w:t>import { StrictMode } from "react"</w:t>
        <w:br/>
        <w:t>import { createRoot } from "react-dom/client"</w:t>
        <w:br/>
        <w:t>import "./index.css"</w:t>
        <w:br/>
        <w:t>import App from "./App.jsx"</w:t>
        <w:br/>
        <w:br/>
        <w:t>createRoot(document.getElementById("root")).render(</w:t>
        <w:br/>
        <w:t xml:space="preserve">  &lt;StrictMode&gt;</w:t>
        <w:br/>
        <w:t xml:space="preserve">    &lt;App /&gt;</w:t>
        <w:br/>
        <w:t xml:space="preserve">  &lt;/StrictMode&gt;,</w:t>
        <w:br/>
        <w:t>)</w:t>
      </w:r>
    </w:p>
    <w:p>
      <w:pPr>
        <w:pStyle w:val="Heading1"/>
      </w:pPr>
      <w:r>
        <w:t>11. src/index.css</w:t>
      </w:r>
    </w:p>
    <w:p>
      <w:r>
        <w:t>Keep your Tailwind setup from the workshop. If the facilitator's setup uses a different index.css, follow the live setup instructions. The important point is that Tailwind utility classes must be available.</w:t>
      </w:r>
    </w:p>
    <w:p>
      <w:pPr>
        <w:pStyle w:val="Heading1"/>
      </w:pPr>
      <w:r>
        <w:t>12. FINAL CHECK</w:t>
      </w:r>
    </w:p>
    <w:p>
      <w:r>
        <w:t>Save every file and check the browser. If something breaks, stop and fix the error before moving on.</w:t>
      </w:r>
    </w:p>
    <w:p>
      <w:pPr>
        <w:spacing w:after="160"/>
        <w:ind w:left="288"/>
      </w:pPr>
      <w:r>
        <w:rPr>
          <w:rFonts w:ascii="Consolas" w:hAnsi="Consolas"/>
          <w:sz w:val="17"/>
        </w:rPr>
        <w:t>npm run dev</w:t>
      </w:r>
    </w:p>
    <w:p>
      <w:r>
        <w:t>When the portfolio looks correct:</w:t>
      </w:r>
    </w:p>
    <w:p>
      <w:pPr>
        <w:spacing w:after="160"/>
        <w:ind w:left="288"/>
      </w:pPr>
      <w:r>
        <w:rPr>
          <w:rFonts w:ascii="Consolas" w:hAnsi="Consolas"/>
          <w:sz w:val="17"/>
        </w:rPr>
        <w:t>npm run build</w:t>
      </w:r>
    </w:p>
    <w:p>
      <w:pPr>
        <w:pStyle w:val="Heading1"/>
      </w:pPr>
      <w:r>
        <w:t>13. GITHUB COMMANDS</w:t>
      </w:r>
    </w:p>
    <w:p>
      <w:pPr>
        <w:spacing w:after="160"/>
        <w:ind w:left="288"/>
      </w:pPr>
      <w:r>
        <w:rPr>
          <w:rFonts w:ascii="Consolas" w:hAnsi="Consolas"/>
          <w:sz w:val="17"/>
        </w:rPr>
        <w:t>git init</w:t>
      </w:r>
    </w:p>
    <w:p>
      <w:pPr>
        <w:spacing w:after="160"/>
        <w:ind w:left="288"/>
      </w:pPr>
      <w:r>
        <w:rPr>
          <w:rFonts w:ascii="Consolas" w:hAnsi="Consolas"/>
          <w:sz w:val="17"/>
        </w:rPr>
        <w:t>git add .</w:t>
      </w:r>
    </w:p>
    <w:p>
      <w:pPr>
        <w:spacing w:after="160"/>
        <w:ind w:left="288"/>
      </w:pPr>
      <w:r>
        <w:rPr>
          <w:rFonts w:ascii="Consolas" w:hAnsi="Consolas"/>
          <w:sz w:val="17"/>
        </w:rPr>
        <w:t>git commit -m "My CodeCraft portfolio"</w:t>
      </w:r>
    </w:p>
    <w:p>
      <w:pPr>
        <w:spacing w:after="160"/>
        <w:ind w:left="288"/>
      </w:pPr>
      <w:r>
        <w:rPr>
          <w:rFonts w:ascii="Consolas" w:hAnsi="Consolas"/>
          <w:sz w:val="17"/>
        </w:rPr>
        <w:t>git branch -M main</w:t>
      </w:r>
    </w:p>
    <w:p>
      <w:pPr>
        <w:spacing w:after="160"/>
        <w:ind w:left="288"/>
      </w:pPr>
      <w:r>
        <w:rPr>
          <w:rFonts w:ascii="Consolas" w:hAnsi="Consolas"/>
          <w:sz w:val="17"/>
        </w:rPr>
        <w:t>git remote add origin YOUR_GITHUB_REPOSITORY_URL</w:t>
      </w:r>
    </w:p>
    <w:p>
      <w:pPr>
        <w:spacing w:after="160"/>
        <w:ind w:left="288"/>
      </w:pPr>
      <w:r>
        <w:rPr>
          <w:rFonts w:ascii="Consolas" w:hAnsi="Consolas"/>
          <w:sz w:val="17"/>
        </w:rPr>
        <w:t>git push -u origin main</w:t>
      </w:r>
    </w:p>
    <w:p>
      <w:pPr>
        <w:pStyle w:val="Heading1"/>
      </w:pPr>
      <w:r>
        <w:t>14. VERCEL DEPLOYMENT</w:t>
      </w:r>
    </w:p>
    <w:p>
      <w:r>
        <w:t>Vercel → Sign in with GitHub → Add New Project → Import your repository → Deploy.</w:t>
      </w:r>
    </w:p>
    <w:p>
      <w:r>
        <w:t>For a normal Vite project: Build Command = npm run build; Output Directory = dist.</w:t>
      </w:r>
    </w:p>
    <w:p>
      <w:pPr>
        <w:pStyle w:val="Heading1"/>
      </w:pPr>
      <w:r>
        <w:t>Important Workshop Rule</w:t>
      </w:r>
    </w:p>
    <w:p>
      <w:r>
        <w:t>If you see an error, do not keep copying the next file. Stop, read the error, and ask the facilitator for help. Everyone should reach the same working checkpoint before the workshop moves forward.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